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2026-10-02T09:12:09.653254Z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27659b087afd3fb2054c5b3ec84d161472bf42b469c389ada59b6eb9680cb59e |</w:t>
      </w:r>
    </w:p>
    <w:p>
      <w:r>
        <w:t>| Timestamp UTC | 2026-10-02T09:12:09.653254Z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