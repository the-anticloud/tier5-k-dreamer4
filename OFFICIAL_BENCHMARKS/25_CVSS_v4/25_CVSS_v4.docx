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2026-10-02T09:12:15.390692Z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23753b5f8dc791503282538a0509ff2521c595cea100bfc9f86be4588a98d6e2 |</w:t>
      </w:r>
    </w:p>
    <w:p>
      <w:r>
        <w:t>| Timestamp UTC | 2026-10-02T09:12:15.390692Z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