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2026-10-02T09:12:13.410517Z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30bea663cea41ef431db90c6ee5a77178fda18c76fe25e57e86b3cc1a3a5a74c |</w:t>
      </w:r>
    </w:p>
    <w:p>
      <w:r>
        <w:t>| Timestamp UTC | 2026-10-02T09:12:13.410517Z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