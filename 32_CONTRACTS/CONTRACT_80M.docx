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Dreamer4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Dreamer4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