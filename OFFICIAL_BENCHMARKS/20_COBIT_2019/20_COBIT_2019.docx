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2026-10-02T09:12:13.581576Z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6ef49e676d3eafa4a63c9466c04a09a42f75ed7c64c8a6cae85e35ef880d5283 |</w:t>
      </w:r>
    </w:p>
    <w:p>
      <w:r>
        <w:t>| Timestamp UTC | 2026-10-02T09:12:13.581576Z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