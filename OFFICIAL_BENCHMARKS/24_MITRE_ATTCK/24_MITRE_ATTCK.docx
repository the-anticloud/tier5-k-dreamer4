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2026-10-02T09:12:15.173814Z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848ed41d2b78b847c917975024af94e8ce575516831c226adf249f1d7d2eeb67 |</w:t>
      </w:r>
    </w:p>
    <w:p>
      <w:r>
        <w:t>| Timestamp UTC | 2026-10-02T09:12:15.173814Z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