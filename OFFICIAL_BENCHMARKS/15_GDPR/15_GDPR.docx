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2026-10-02T09:12:12.360353Z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1e3f3d5c368130450c0abbbb14f58013320938e69d97a4c82840f82ef34408af |</w:t>
      </w:r>
    </w:p>
    <w:p>
      <w:r>
        <w:t>| Timestamp UTC | 2026-10-02T09:12:12.360353Z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