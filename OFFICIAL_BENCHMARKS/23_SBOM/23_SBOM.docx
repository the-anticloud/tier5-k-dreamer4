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2026-10-02T09:12:14.925955Z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aa9aca4ab7494fcf73cb817d55912cf53ed049c92a2080f31a35b8cf4d8a1323 |</w:t>
      </w:r>
    </w:p>
    <w:p>
      <w:r>
        <w:t>| Timestamp UTC | 2026-10-02T09:12:14.925955Z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