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2026-10-02T09:12:12.874246Z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2a2fbd08367779985501618c516a19ef333747fd64daab19072f11a69e9deee0 |</w:t>
      </w:r>
    </w:p>
    <w:p>
      <w:r>
        <w:t>| Timestamp UTC | 2026-10-02T09:12:12.874246Z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