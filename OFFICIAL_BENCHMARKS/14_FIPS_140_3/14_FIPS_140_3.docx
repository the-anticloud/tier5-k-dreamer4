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2026-10-02T09:12:12.095990Z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dcebf98c395cc90c8ece8c0be655039f2c833e7fc9c1428ced96d63bcb7ce585 |</w:t>
      </w:r>
    </w:p>
    <w:p>
      <w:r>
        <w:t>| Timestamp UTC | 2026-10-02T09:12:12.095990Z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