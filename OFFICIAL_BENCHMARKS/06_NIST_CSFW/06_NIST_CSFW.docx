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2026-10-02T09:12:09.422864Z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ed9c6bfaea345d151fbfc33215b3c141345d550198f61749b8dac37ec00cd268 |</w:t>
      </w:r>
    </w:p>
    <w:p>
      <w:r>
        <w:t>| Timestamp UTC | 2026-10-02T09:12:09.422864Z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