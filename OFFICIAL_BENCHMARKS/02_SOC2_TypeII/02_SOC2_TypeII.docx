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2026-10-02T09:12:08.586830Z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6f67bca4675e642713c59e423d91720ee386a2874a688f17227e0b0fefdfdd93 |</w:t>
      </w:r>
    </w:p>
    <w:p>
      <w:r>
        <w:t>| Timestamp UTC | 2026-10-02T09:12:08.586830Z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