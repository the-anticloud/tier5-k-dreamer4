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2026-10-02T09:12:11.645000Z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6b163a8e8b2ae45672214a07af20401a6989699918e5fe187d9b50e46cbcbecf |</w:t>
      </w:r>
    </w:p>
    <w:p>
      <w:r>
        <w:t>| Timestamp UTC | 2026-10-02T09:12:11.645000Z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