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2026-10-02T09:12:08.769726Z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0f4c87ec30bf5ee20d7fad2babf7039901142c04f95bfffdec96be2086616aec |</w:t>
      </w:r>
    </w:p>
    <w:p>
      <w:r>
        <w:t>| Timestamp UTC | 2026-10-02T09:12:08.769726Z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