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2026-10-02T09:12:14.688579Z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08434c0633b73458d31a36903849b604b3b3a505112bd3e11e93c5a05b93bbf2 |</w:t>
      </w:r>
    </w:p>
    <w:p>
      <w:r>
        <w:t>| Timestamp UTC | 2026-10-02T09:12:14.688579Z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