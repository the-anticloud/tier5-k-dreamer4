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2026-10-02T09:12:09.220978Z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183190e1eaa519191271bb60d0ef4353bcbe7d3d72a8ef451159c83b7252ceb7 |</w:t>
      </w:r>
    </w:p>
    <w:p>
      <w:r>
        <w:t>| Timestamp UTC | 2026-10-02T09:12:09.220978Z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