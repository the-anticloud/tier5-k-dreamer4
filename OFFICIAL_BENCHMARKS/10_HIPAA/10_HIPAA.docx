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2026-10-02T09:12:10.809683Z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48fd432b73cc54500bb53fcd319f8d38f4c450f17f206987e1a998ea38782135 |</w:t>
      </w:r>
    </w:p>
    <w:p>
      <w:r>
        <w:t>| Timestamp UTC | 2026-10-02T09:12:10.809683Z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