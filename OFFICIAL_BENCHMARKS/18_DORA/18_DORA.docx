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2026-10-02T09:12:13.208122Z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ef36a896ca01e3cce283354cb20978e34e6d49b077a4e8936b6305cbe1de1e90 |</w:t>
      </w:r>
    </w:p>
    <w:p>
      <w:r>
        <w:t>| Timestamp UTC | 2026-10-02T09:12:13.208122Z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