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2026-10-02T09:12:15.621743Z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98008e1b70a2e8f6ae59871ddc2d75f80dc4b9c1b4d916567f9899a135d90493 |</w:t>
      </w:r>
    </w:p>
    <w:p>
      <w:r>
        <w:t>| Timestamp UTC | 2026-10-02T09:12:15.621743Z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