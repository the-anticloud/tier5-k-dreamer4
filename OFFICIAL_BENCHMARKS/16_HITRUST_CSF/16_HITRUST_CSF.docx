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2026-10-02T09:12:12.597789Z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01979dfd27508bc2b295d05c77f5ad5262d1d9ebd54ed4a0149f52a1d23e2e4c |</w:t>
      </w:r>
    </w:p>
    <w:p>
      <w:r>
        <w:t>| Timestamp UTC | 2026-10-02T09:12:12.597789Z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