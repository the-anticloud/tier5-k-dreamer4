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2026-10-02T09:12:09.003101Z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3edbb3600c831b2bd24676030995191de6d83174f7c2fa0d7ffa21b4abd2c6fa |</w:t>
      </w:r>
    </w:p>
    <w:p>
      <w:r>
        <w:t>| Timestamp UTC | 2026-10-02T09:12:09.003101Z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