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2026-10-02T09:12:11.886864Z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7f2b2bd6cb657509de25793c57c7525324e0a6fb23f1e939d58db02ac961c403 |</w:t>
      </w:r>
    </w:p>
    <w:p>
      <w:r>
        <w:t>| Timestamp UTC | 2026-10-02T09:12:11.886864Z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