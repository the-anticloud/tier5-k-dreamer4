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K Dreamer4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K Dreamer4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**K Dreamer4**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