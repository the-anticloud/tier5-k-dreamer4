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2026-10-02T09:12:09.948593Z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22021802cb53b356d2aa3fe0602f63de84921455db683e4a31752c18e606da16 |</w:t>
      </w:r>
    </w:p>
    <w:p>
      <w:r>
        <w:t>| Timestamp UTC | 2026-10-02T09:12:09.948593Z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