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2026-10-02T09:12:08.122527Z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35cc6d87316cfa775a3b53d0d725590fb07445ec080078b1e139cfbaa9f88071 |</w:t>
      </w:r>
    </w:p>
    <w:p>
      <w:r>
        <w:t>| Timestamp UTC | 2026-10-02T09:12:08.122527Z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