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2026-10-02T09:12:11.421619Z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6b5e748658c3aed940e75feb71c9ef9a10bd86943959b1b2b9784577d88907bc |</w:t>
      </w:r>
    </w:p>
    <w:p>
      <w:r>
        <w:t>| Timestamp UTC | 2026-10-02T09:12:11.421619Z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